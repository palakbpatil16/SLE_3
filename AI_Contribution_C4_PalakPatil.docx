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Contribution Note</w:t>
      </w:r>
    </w:p>
    <w:p>
      <w:r>
        <w:t>7. AI Contribution Note</w:t>
      </w:r>
    </w:p>
    <w:p>
      <w:r>
        <w:rPr>
          <w:b/>
        </w:rPr>
        <w:t xml:space="preserve">AI Tool Used: </w:t>
      </w:r>
      <w:r>
        <w:t>ChatGPT</w:t>
      </w:r>
    </w:p>
    <w:p>
      <w:r>
        <w:rPr>
          <w:b/>
        </w:rPr>
        <w:t>What AI Helped With:</w:t>
      </w:r>
    </w:p>
    <w:p>
      <w:pPr>
        <w:pStyle w:val="ListBullet"/>
      </w:pPr>
      <w:r>
        <w:t>Understanding the C4 Model and its four levels: Context, Container, Component, and Code.</w:t>
      </w:r>
    </w:p>
    <w:p>
      <w:pPr>
        <w:pStyle w:val="ListBullet"/>
      </w:pPr>
      <w:r>
        <w:t>Organizing the Grid-Based Maze Solving System into the required C4 architecture.</w:t>
      </w:r>
    </w:p>
    <w:p>
      <w:pPr>
        <w:pStyle w:val="ListBullet"/>
      </w:pPr>
      <w:r>
        <w:t>Explaining the roles of BFS, DFS, queue, stack, visited set, and goal test.</w:t>
      </w:r>
    </w:p>
    <w:p>
      <w:pPr>
        <w:pStyle w:val="ListBullet"/>
      </w:pPr>
      <w:r>
        <w:t>Preparing and improving the project documentation and README file.</w:t>
      </w:r>
    </w:p>
    <w:p>
      <w:pPr>
        <w:pStyle w:val="ListBullet"/>
      </w:pPr>
      <w:r>
        <w:t>Helping to present the system architecture in a clear and simple format.</w:t>
      </w:r>
    </w:p>
    <w:p>
      <w:r>
        <w:rPr>
          <w:b/>
        </w:rPr>
        <w:t>What I Did Myself:</w:t>
      </w:r>
    </w:p>
    <w:p>
      <w:pPr>
        <w:pStyle w:val="ListBullet"/>
      </w:pPr>
      <w:r>
        <w:t>Selected the Grid-Based Maze Solving System as the problem.</w:t>
      </w:r>
    </w:p>
    <w:p>
      <w:pPr>
        <w:pStyle w:val="ListBullet"/>
      </w:pPr>
      <w:r>
        <w:t>Understood and implemented the BFS and DFS search logic.</w:t>
      </w:r>
    </w:p>
    <w:p>
      <w:pPr>
        <w:pStyle w:val="ListBullet"/>
      </w:pPr>
      <w:r>
        <w:t>Created and used the maze grid.</w:t>
      </w:r>
    </w:p>
    <w:p>
      <w:pPr>
        <w:pStyle w:val="ListBullet"/>
      </w:pPr>
      <w:r>
        <w:t>Worked with the project files and profiling program.</w:t>
      </w:r>
    </w:p>
    <w:p>
      <w:pPr>
        <w:pStyle w:val="ListBullet"/>
      </w:pPr>
      <w:r>
        <w:t>Reviewed the C4 architecture and connected it with my actual implementation.</w:t>
      </w:r>
    </w:p>
    <w:p>
      <w:pPr>
        <w:pStyle w:val="ListBullet"/>
      </w:pPr>
      <w:r>
        <w:t>Verified the project requirements and prepared the final submission.</w:t>
      </w:r>
    </w:p>
    <w:p>
      <w:r>
        <w:rPr>
          <w:b/>
        </w:rPr>
        <w:t>AI Contribution Summary:</w:t>
      </w:r>
    </w:p>
    <w:p>
      <w:r>
        <w:t>AI was used as a supporting tool for understanding, organizing, and documenting the project. The final architecture was reviewed and adapted according to the actual Grid-Based Maze Solving System and its BFS/DFS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